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Funding statement</w:t>
      </w:r>
    </w:p>
    <w:p>
      <w:r>
        <w:t>This work was supported by project grants from the National Natural Science Foundation of China (Grant No. 82405293).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