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Data availability statement</w:t>
      </w:r>
    </w:p>
    <w:p>
      <w:r>
        <w:t>GWAS summary statistics are publicly available from the Psychiatric Genomics Consortium and IEU OpenGWAS. Processed summary tables and code are available from the corresponding authors upon reasonable request.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